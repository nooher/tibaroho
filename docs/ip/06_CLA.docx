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E44"/>
          <w:sz w:val="22"/>
        </w:rPr>
        <w:t>TABHOS</w:t>
      </w:r>
    </w:p>
    <w:p>
      <w:pPr>
        <w:pStyle w:val="Title"/>
      </w:pPr>
      <w:r>
        <w:rPr>
          <w:color w:val="0F0D09"/>
          <w:sz w:val="48"/>
        </w:rPr>
        <w:t>Contributor License Agreement (CLA)</w:t>
      </w:r>
    </w:p>
    <w:p>
      <w:r>
        <w:rPr>
          <w:i/>
          <w:color w:val="6A6760"/>
        </w:rPr>
        <w:t>For outside contributors submitting code, content or data to TABHOS</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You and the project</w:t>
      </w:r>
    </w:p>
    <w:p>
      <w:r>
        <w:rPr>
          <w:b w:val="0"/>
        </w:rPr>
        <w:t>This is between you ('Contributor', 'you') and Laetoli (T) Ltd ('Project Owner', 'we'). By submitting a contribution to TABHOS (a 'Contribution') you agree to this CLA.</w:t>
      </w:r>
    </w:p>
    <w:p>
      <w:pPr>
        <w:pStyle w:val="Heading1"/>
      </w:pPr>
      <w:r>
        <w:rPr>
          <w:color w:val="0F0D09"/>
          <w:sz w:val="30"/>
        </w:rPr>
        <w:t>2. Definitions</w:t>
      </w:r>
    </w:p>
    <w:p>
      <w:r>
        <w:rPr>
          <w:b w:val="0"/>
        </w:rPr>
        <w:t>'Contribution' means any source code, object code, patch, tool, sample, graphic, specification, manual, documentation, dataset or other material submitted by you for inclusion in the project.</w:t>
      </w:r>
    </w:p>
    <w:p>
      <w:pPr>
        <w:pStyle w:val="Heading1"/>
      </w:pPr>
      <w:r>
        <w:rPr>
          <w:color w:val="0F0D09"/>
          <w:sz w:val="30"/>
        </w:rPr>
        <w:t>3. Grant of copyright license</w:t>
      </w:r>
    </w:p>
    <w:p>
      <w:r>
        <w:rPr>
          <w:b w:val="0"/>
        </w:rPr>
        <w:t>You grant the Project Owner and recipients of software distributed by the Project Owner a perpetual, worldwide, non-exclusive, no-charge, royalty-free, irrevocable copyright license to reproduce, prepare derivative works of, publicly display, publicly perform, sublicense, and distribute the Contribution and such derivative works.</w:t>
      </w:r>
    </w:p>
    <w:p>
      <w:pPr>
        <w:pStyle w:val="Heading1"/>
      </w:pPr>
      <w:r>
        <w:rPr>
          <w:color w:val="0F0D09"/>
          <w:sz w:val="30"/>
        </w:rPr>
        <w:t>4. Grant of patent license</w:t>
      </w:r>
    </w:p>
    <w:p>
      <w:r>
        <w:rPr>
          <w:b w:val="0"/>
        </w:rPr>
        <w:t>You grant the Project Owner and recipients a perpetual, worldwide, non-exclusive, no-charge, royalty-free, irrevocable (except as stated) patent license to make, have made, use, offer to sell, sell, import, and otherwise transfer the Contribution. This license terminates as to any entity that institutes patent litigation against you or any other entity alleging that the Contribution infringes any patent.</w:t>
      </w:r>
    </w:p>
    <w:p>
      <w:pPr>
        <w:pStyle w:val="Heading1"/>
      </w:pPr>
      <w:r>
        <w:rPr>
          <w:color w:val="0F0D09"/>
          <w:sz w:val="30"/>
        </w:rPr>
        <w:t>5. You can grant these rights</w:t>
      </w:r>
    </w:p>
    <w:p>
      <w:r>
        <w:rPr>
          <w:b w:val="0"/>
        </w:rPr>
        <w:t>You represent that you are legally entitled to grant the above licenses.</w:t>
      </w:r>
    </w:p>
    <w:p>
      <w:pPr>
        <w:pStyle w:val="Heading1"/>
      </w:pPr>
      <w:r>
        <w:rPr>
          <w:color w:val="0F0D09"/>
          <w:sz w:val="30"/>
        </w:rPr>
        <w:t>6. Original work</w:t>
      </w:r>
    </w:p>
    <w:p>
      <w:r>
        <w:rPr>
          <w:b w:val="0"/>
        </w:rPr>
        <w:t>You represent that each of your Contributions is your original creation.</w:t>
      </w:r>
    </w:p>
    <w:p>
      <w:pPr>
        <w:pStyle w:val="Heading1"/>
      </w:pPr>
      <w:r>
        <w:rPr>
          <w:color w:val="0F0D09"/>
          <w:sz w:val="30"/>
        </w:rPr>
        <w:t>7. No warranty</w:t>
      </w:r>
    </w:p>
    <w:p>
      <w:r>
        <w:rPr>
          <w:b w:val="0"/>
        </w:rPr>
        <w:t>The Contribution is provided 'as is' without warranty.</w:t>
      </w:r>
    </w:p>
    <w:p>
      <w:pPr>
        <w:pStyle w:val="Heading1"/>
      </w:pPr>
      <w:r>
        <w:rPr>
          <w:color w:val="0F0D09"/>
          <w:sz w:val="30"/>
        </w:rPr>
        <w:t>Acceptance</w:t>
      </w:r>
    </w:p>
    <w:p>
      <w:r>
        <w:rPr>
          <w:b w:val="0"/>
        </w:rPr>
        <w:t>Sign by name: _____________________________________     Date: __________________</w:t>
      </w:r>
    </w:p>
    <w:p>
      <w:r>
        <w:rPr>
          <w:b w:val="0"/>
        </w:rPr>
        <w:t>Email: _______________________________   GitHub: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